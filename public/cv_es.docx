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Ali Mohamed Khodr</w:t>
      </w:r>
    </w:p>
    <w:p>
      <w:pPr>
        <w:spacing w:after="40"/>
      </w:pPr>
      <w:r>
        <w:rPr>
          <w:b/>
          <w:color w:val="2141CC"/>
          <w:sz w:val="21"/>
        </w:rPr>
        <w:t>Ingeniero de Software | Full-stack: Vue.js, Nuxt, TypeScript, Ruby on Rails, Node.js</w:t>
      </w:r>
    </w:p>
    <w:p>
      <w:pPr>
        <w:spacing w:after="80"/>
        <w:pBdr>
          <w:bottom w:val="single" w:sz="12" w:space="2" w:color="2141CC"/>
        </w:pBdr>
      </w:pPr>
      <w:r>
        <w:rPr>
          <w:color w:val="545C6A"/>
          <w:sz w:val="18"/>
        </w:rPr>
        <w:t>São José dos Campos, SP, Brasil  |  ali.m.khodr@gmail.com  |  +55 12 98859-4305</w:t>
        <w:br/>
      </w:r>
      <w:r>
        <w:rPr>
          <w:color w:val="545C6A"/>
          <w:sz w:val="18"/>
        </w:rPr>
        <w:t>linkedin.com/in/alimohamedkhodr  |  github.com/alimkhodr  |  alikhodr.dev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RESUMEN PROFESIONAL</w:t>
      </w:r>
    </w:p>
    <w:p>
      <w:r>
        <w:t>Ingeniero de software full-stack que lleva productos web desde cero hasta producción. Tech lead de una pasarela de pagos embebible (Tarjeta, PIX y Boleto) y de un portal de estudiantes multi-tenant en Qeevo Group. Trabaja con Vue.js, Nuxt, TypeScript, Ruby on Rails y Node.js, además de Docker, AWS y CI/CD. Últimos 12 meses: 634 pull requests abiertos (540 integrados) y 295 pull requests de otros desarrolladores revisados, en 26 repositorios.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COMPETENCIAS TÉCNICAS</w:t>
      </w:r>
    </w:p>
    <w:p>
      <w:pPr>
        <w:spacing w:after="20"/>
      </w:pPr>
      <w:r>
        <w:rPr>
          <w:b/>
        </w:rPr>
        <w:t xml:space="preserve">Lenguajes: </w:t>
      </w:r>
      <w:r>
        <w:t>TypeScript, JavaScript, Ruby, Python, SQL, C#, Visual Basic</w:t>
      </w:r>
    </w:p>
    <w:p>
      <w:pPr>
        <w:spacing w:after="20"/>
      </w:pPr>
      <w:r>
        <w:rPr>
          <w:b/>
        </w:rPr>
        <w:t xml:space="preserve">Frontend: </w:t>
      </w:r>
      <w:r>
        <w:t>Vue.js, Nuxt, React, Pinia, Vuex, Tailwind CSS, HTML, CSS</w:t>
      </w:r>
    </w:p>
    <w:p>
      <w:pPr>
        <w:spacing w:after="20"/>
      </w:pPr>
      <w:r>
        <w:rPr>
          <w:b/>
        </w:rPr>
        <w:t xml:space="preserve">Backend y APIs: </w:t>
      </w:r>
      <w:r>
        <w:t>Ruby on Rails, Node.js, APIs REST, GraphQL, OAuth</w:t>
      </w:r>
    </w:p>
    <w:p>
      <w:pPr>
        <w:spacing w:after="20"/>
      </w:pPr>
      <w:r>
        <w:rPr>
          <w:b/>
        </w:rPr>
        <w:t xml:space="preserve">Infraestructura y DevOps: </w:t>
      </w:r>
      <w:r>
        <w:t>Docker, AWS, CI/CD, GitHub Actions, Linux, Netlify, Vercel</w:t>
      </w:r>
    </w:p>
    <w:p>
      <w:pPr>
        <w:spacing w:after="20"/>
      </w:pPr>
      <w:r>
        <w:rPr>
          <w:b/>
        </w:rPr>
        <w:t xml:space="preserve">Datos: </w:t>
      </w:r>
      <w:r>
        <w:t>PostgreSQL, MySQL, SQL Server, Supabase, modelado relacional, pipelines ETL</w:t>
      </w:r>
    </w:p>
    <w:p>
      <w:pPr>
        <w:spacing w:after="20"/>
      </w:pPr>
      <w:r>
        <w:rPr>
          <w:b/>
        </w:rPr>
        <w:t xml:space="preserve">Dominios y prácticas: </w:t>
      </w:r>
      <w:r>
        <w:t>Pagos (Tarjeta, PIX, PIX recurrente, Boleto, reembolsos), arquitectura multi-tenant, design systems, pruebas A/B, code review, pruebas automatizadas, Git, metodologías ágiles, Claude Code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EXPERIENCIA PROFESIONAL</w:t>
      </w:r>
    </w:p>
    <w:p>
      <w:pPr>
        <w:keepNext/>
        <w:spacing w:before="100" w:after="0"/>
      </w:pPr>
      <w:r>
        <w:rPr>
          <w:b/>
          <w:sz w:val="21"/>
        </w:rPr>
        <w:t>Qeevo Group (antes Quero Educação)</w:t>
      </w:r>
      <w:r>
        <w:rPr>
          <w:color w:val="545C6A"/>
          <w:sz w:val="18"/>
        </w:rPr>
        <w:t xml:space="preserve">  |  São José dos Campos, SP, Brasil</w:t>
      </w:r>
    </w:p>
    <w:p>
      <w:pPr>
        <w:keepNext/>
        <w:spacing w:before="60" w:after="20"/>
      </w:pPr>
      <w:r>
        <w:rPr>
          <w:b/>
          <w:color w:val="2141CC"/>
        </w:rPr>
        <w:t>Ingeniero de Software</w:t>
      </w:r>
      <w:r>
        <w:rPr>
          <w:color w:val="545C6A"/>
          <w:sz w:val="18"/>
        </w:rPr>
        <w:t xml:space="preserve">  |  2025 - actual</w:t>
      </w:r>
    </w:p>
    <w:p>
      <w:pPr>
        <w:pStyle w:val="ListBullet"/>
      </w:pPr>
      <w:r>
        <w:t>Lideré técnicamente la construcción desde cero de una pasarela de pagos embebible para socios (iframe): flujos de Tarjeta, PIX y Boleto, cupones, temas por marca, CI/CD y Docker (unos 33 pull requests entre backend y frontend).</w:t>
      </w:r>
    </w:p>
    <w:p>
      <w:pPr>
        <w:pStyle w:val="ListBullet"/>
      </w:pPr>
      <w:r>
        <w:t>Lideré un portal de estudiantes multi-tenant, también construido desde cero: historial de pagos, reembolsos de autoservicio, validación de clave PIX y localización por tenant (unos 24 pull requests como responsable técnico del producto).</w:t>
      </w:r>
    </w:p>
    <w:p>
      <w:pPr>
        <w:pStyle w:val="ListBullet"/>
      </w:pPr>
      <w:r>
        <w:t>Coordiné un flujo de reembolso de punta a punta en más de 6 repositorios y varios equipos, con reembolso por PIX, respaldo automático por correo electrónico y panel de auditoría.</w:t>
      </w:r>
    </w:p>
    <w:p>
      <w:pPr>
        <w:pStyle w:val="ListBullet"/>
      </w:pPr>
      <w:r>
        <w:t>Habilité el PIX recurrente como método de pago de suscripciones, desde el controller del monolito Ruby hasta el modal de pago del frontend.</w:t>
      </w:r>
    </w:p>
    <w:p>
      <w:pPr>
        <w:pStyle w:val="ListBullet"/>
      </w:pPr>
      <w:r>
        <w:t>Revisé 295 pull requests de otros desarrolladores en los últimos 12 meses, contribuí al design system compartido de la organización e implementé pruebas A/B de cross-sell post-checkout.</w:t>
      </w:r>
    </w:p>
    <w:p>
      <w:pPr>
        <w:spacing w:after="60"/>
      </w:pPr>
      <w:r>
        <w:rPr>
          <w:color w:val="545C6A"/>
          <w:sz w:val="18"/>
        </w:rPr>
        <w:t>Tecnologías: Vue.js, Nuxt, TypeScript, Ruby on Rails, Node.js, Docker, AWS, PostgreSQL, CI/CD</w:t>
      </w:r>
    </w:p>
    <w:p>
      <w:pPr>
        <w:keepNext/>
        <w:spacing w:before="60" w:after="20"/>
      </w:pPr>
      <w:r>
        <w:rPr>
          <w:b/>
          <w:color w:val="2141CC"/>
        </w:rPr>
        <w:t>Desarrollador Full-stack</w:t>
      </w:r>
      <w:r>
        <w:rPr>
          <w:color w:val="545C6A"/>
          <w:sz w:val="18"/>
        </w:rPr>
        <w:t xml:space="preserve">  |  2024 - 2025</w:t>
      </w:r>
    </w:p>
    <w:p>
      <w:pPr>
        <w:pStyle w:val="ListBullet"/>
      </w:pPr>
      <w:r>
        <w:t>Desarrollé funcionalidades full-stack en un marketplace educativo con múltiples marcas y tenants.</w:t>
      </w:r>
    </w:p>
    <w:p>
      <w:pPr>
        <w:pStyle w:val="ListBullet"/>
      </w:pPr>
      <w:r>
        <w:t>Rediseñé las páginas de pago de suscripciones e implementé cross-sell multi-oferta post-checkout, con estado controlado por cookies.</w:t>
      </w:r>
    </w:p>
    <w:p>
      <w:pPr>
        <w:spacing w:after="60"/>
      </w:pPr>
      <w:r>
        <w:rPr>
          <w:color w:val="545C6A"/>
          <w:sz w:val="18"/>
        </w:rPr>
        <w:t>Tecnologías: Vue.js, React, Nuxt, Ruby, AWS, Docker</w:t>
      </w:r>
    </w:p>
    <w:p>
      <w:pPr>
        <w:keepNext/>
        <w:spacing w:before="100" w:after="0"/>
      </w:pPr>
      <w:r>
        <w:rPr>
          <w:b/>
          <w:sz w:val="21"/>
        </w:rPr>
        <w:t>APTIV</w:t>
      </w:r>
      <w:r>
        <w:rPr>
          <w:color w:val="545C6A"/>
          <w:sz w:val="18"/>
        </w:rPr>
        <w:t xml:space="preserve">  |  São José dos Campos, SP, Brasil</w:t>
      </w:r>
    </w:p>
    <w:p>
      <w:pPr>
        <w:keepNext/>
        <w:spacing w:before="60" w:after="20"/>
      </w:pPr>
      <w:r>
        <w:rPr>
          <w:b/>
          <w:color w:val="2141CC"/>
        </w:rPr>
        <w:t>Desarrollador de Herramientas Internas</w:t>
      </w:r>
      <w:r>
        <w:rPr>
          <w:color w:val="545C6A"/>
          <w:sz w:val="18"/>
        </w:rPr>
        <w:t xml:space="preserve">  |  2022 - 2024</w:t>
      </w:r>
    </w:p>
    <w:p>
      <w:pPr>
        <w:pStyle w:val="ListBullet"/>
      </w:pPr>
      <w:r>
        <w:t>Desarrollé herramientas internas y automatizaciones de procesos industriales integradas con bases SQL Server en producción.</w:t>
      </w:r>
    </w:p>
    <w:p>
      <w:pPr>
        <w:pStyle w:val="ListBullet"/>
      </w:pPr>
      <w:r>
        <w:t>Presenté a la dirección un proyecto interno de tres meses, con reconocimiento formal.</w:t>
      </w:r>
    </w:p>
    <w:p>
      <w:pPr>
        <w:spacing w:after="60"/>
      </w:pPr>
      <w:r>
        <w:rPr>
          <w:color w:val="545C6A"/>
          <w:sz w:val="18"/>
        </w:rPr>
        <w:t>Tecnologías: Visual Basic, C#, SQL, React, Node.js, Docker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FORMACIÓN ACADÉMICA</w:t>
      </w:r>
    </w:p>
    <w:p>
      <w:pPr>
        <w:spacing w:after="40"/>
      </w:pPr>
      <w:r>
        <w:rPr>
          <w:b/>
        </w:rPr>
        <w:t>Análisis y Desarrollo de Sistemas</w:t>
      </w:r>
      <w:r>
        <w:rPr>
          <w:color w:val="545C6A"/>
          <w:sz w:val="18"/>
        </w:rPr>
        <w:t xml:space="preserve">  |  Universidade do Vale do Paraíba (Univap)  |  2023 - 2025, completado</w:t>
      </w:r>
    </w:p>
    <w:p>
      <w:pPr>
        <w:spacing w:after="40"/>
      </w:pPr>
      <w:r>
        <w:rPr>
          <w:b/>
        </w:rPr>
        <w:t>Tecnología en Base de Datos</w:t>
      </w:r>
      <w:r>
        <w:rPr>
          <w:color w:val="545C6A"/>
          <w:sz w:val="18"/>
        </w:rPr>
        <w:t xml:space="preserve">  |  Fatec São José dos Campos  |  2022 - actual</w:t>
      </w:r>
    </w:p>
    <w:p>
      <w:pPr>
        <w:spacing w:after="40"/>
      </w:pPr>
      <w:r>
        <w:rPr>
          <w:b/>
        </w:rPr>
        <w:t>Técnico en Desarrollo de Sistemas</w:t>
      </w:r>
      <w:r>
        <w:rPr>
          <w:color w:val="545C6A"/>
          <w:sz w:val="18"/>
        </w:rPr>
        <w:t xml:space="preserve">  |  ETEC Profª Ilza Nascimento Pintus  |  2019 - 2021</w:t>
      </w:r>
    </w:p>
    <w:p>
      <w:pPr>
        <w:keepNext/>
        <w:spacing w:before="180" w:after="80"/>
        <w:pBdr>
          <w:bottom w:val="single" w:sz="6" w:space="2" w:color="D5D9E2"/>
        </w:pBdr>
      </w:pPr>
      <w:r>
        <w:rPr>
          <w:b/>
          <w:color w:val="2141CC"/>
          <w:sz w:val="20"/>
        </w:rPr>
        <w:t>IDIOMAS</w:t>
      </w:r>
    </w:p>
    <w:p>
      <w:r>
        <w:t>Portugués: nativo  |  Inglés: avanzado (C1)</w:t>
      </w:r>
    </w:p>
    <w:sectPr w:rsidR="00FC693F" w:rsidRPr="0006063C" w:rsidSect="00034616">
      <w:pgSz w:w="11906" w:h="16838"/>
      <w:pgMar w:top="737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/>
      <w:color w:val="1416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Mohamed Khodr - CV</dc:title>
  <dc:subject>Ingeniero de Software | Full-stack: Vue.js, Nuxt, TypeScript, Ruby on Rails, Node.js</dc:subject>
  <dc:creator>Ali Mohamed Khodr</dc:creator>
  <cp:keywords>TypeScript, JavaScript, Ruby, Python, SQL, C#, Visual Basic, Vue.js, Nuxt, React, Pinia, Vuex, Tailwind CSS, HTML, CSS, Ruby on Rails, Node.js, APIs REST, GraphQL, OAuth, Docker, AWS, CI/CD, GitHub Actions, Linux, Netlify, Vercel, PostgreSQL,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