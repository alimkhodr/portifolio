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4"/>
        </w:rPr>
        <w:t>Ali Mohamed Khodr</w:t>
      </w:r>
    </w:p>
    <w:p>
      <w:pPr>
        <w:spacing w:after="40"/>
      </w:pPr>
      <w:r>
        <w:rPr>
          <w:b/>
          <w:color w:val="2141CC"/>
          <w:sz w:val="21"/>
        </w:rPr>
        <w:t>Software Engineer | Full-stack: Vue.js, Nuxt, TypeScript, Ruby on Rails, Node.js</w:t>
      </w:r>
    </w:p>
    <w:p>
      <w:pPr>
        <w:spacing w:after="80"/>
        <w:pBdr>
          <w:bottom w:val="single" w:sz="12" w:space="2" w:color="2141CC"/>
        </w:pBdr>
      </w:pPr>
      <w:r>
        <w:rPr>
          <w:color w:val="545C6A"/>
          <w:sz w:val="18"/>
        </w:rPr>
        <w:t>São José dos Campos, SP, Brazil  |  ali.m.khodr@gmail.com  |  +55 12 98859-4305</w:t>
        <w:br/>
      </w:r>
      <w:r>
        <w:rPr>
          <w:color w:val="545C6A"/>
          <w:sz w:val="18"/>
        </w:rPr>
        <w:t>linkedin.com/in/alimohamedkhodr  |  github.com/alimkhodr  |  alimkhodr.netlify.app</w:t>
      </w:r>
    </w:p>
    <w:p>
      <w:pPr>
        <w:keepNext/>
        <w:spacing w:before="180" w:after="80"/>
        <w:pBdr>
          <w:bottom w:val="single" w:sz="6" w:space="2" w:color="D5D9E2"/>
        </w:pBdr>
      </w:pPr>
      <w:r>
        <w:rPr>
          <w:b/>
          <w:color w:val="2141CC"/>
          <w:sz w:val="20"/>
        </w:rPr>
        <w:t>PROFESSIONAL SUMMARY</w:t>
      </w:r>
    </w:p>
    <w:p>
      <w:r>
        <w:t>Full-stack Software Engineer who takes web products from scratch to production. Tech lead of an embeddable payment gateway (Card, PIX and Boleto) and of a multi-tenant student portal at Qeevo Group. Works with Vue.js, Nuxt, TypeScript, Ruby on Rails and Node.js, plus Docker, AWS and CI/CD. Last 12 months: 634 pull requests opened (540 merged) and 295 pull requests from other developers reviewed, across 26 repositories.</w:t>
      </w:r>
    </w:p>
    <w:p>
      <w:pPr>
        <w:keepNext/>
        <w:spacing w:before="180" w:after="80"/>
        <w:pBdr>
          <w:bottom w:val="single" w:sz="6" w:space="2" w:color="D5D9E2"/>
        </w:pBdr>
      </w:pPr>
      <w:r>
        <w:rPr>
          <w:b/>
          <w:color w:val="2141CC"/>
          <w:sz w:val="20"/>
        </w:rPr>
        <w:t>TECHNICAL SKILLS</w:t>
      </w:r>
    </w:p>
    <w:p>
      <w:pPr>
        <w:spacing w:after="20"/>
      </w:pPr>
      <w:r>
        <w:rPr>
          <w:b/>
        </w:rPr>
        <w:t xml:space="preserve">Languages: </w:t>
      </w:r>
      <w:r>
        <w:t>TypeScript, JavaScript, Ruby, Python, SQL, C#, Visual Basic</w:t>
      </w:r>
    </w:p>
    <w:p>
      <w:pPr>
        <w:spacing w:after="20"/>
      </w:pPr>
      <w:r>
        <w:rPr>
          <w:b/>
        </w:rPr>
        <w:t xml:space="preserve">Frontend: </w:t>
      </w:r>
      <w:r>
        <w:t>Vue.js, Nuxt, React, Pinia, Vuex, Tailwind CSS, HTML, CSS</w:t>
      </w:r>
    </w:p>
    <w:p>
      <w:pPr>
        <w:spacing w:after="20"/>
      </w:pPr>
      <w:r>
        <w:rPr>
          <w:b/>
        </w:rPr>
        <w:t xml:space="preserve">Backend and APIs: </w:t>
      </w:r>
      <w:r>
        <w:t>Ruby on Rails, Node.js, REST APIs, GraphQL, OAuth</w:t>
      </w:r>
    </w:p>
    <w:p>
      <w:pPr>
        <w:spacing w:after="20"/>
      </w:pPr>
      <w:r>
        <w:rPr>
          <w:b/>
        </w:rPr>
        <w:t xml:space="preserve">Infrastructure and DevOps: </w:t>
      </w:r>
      <w:r>
        <w:t>Docker, AWS, CI/CD, GitHub Actions, Linux, Netlify, Vercel</w:t>
      </w:r>
    </w:p>
    <w:p>
      <w:pPr>
        <w:spacing w:after="20"/>
      </w:pPr>
      <w:r>
        <w:rPr>
          <w:b/>
        </w:rPr>
        <w:t xml:space="preserve">Data: </w:t>
      </w:r>
      <w:r>
        <w:t>PostgreSQL, MySQL, SQL Server, Supabase, relational modeling, ETL pipelines</w:t>
      </w:r>
    </w:p>
    <w:p>
      <w:pPr>
        <w:spacing w:after="20"/>
      </w:pPr>
      <w:r>
        <w:rPr>
          <w:b/>
        </w:rPr>
        <w:t xml:space="preserve">Domains and practices: </w:t>
      </w:r>
      <w:r>
        <w:t>Payments (Card, PIX, recurring PIX, Boleto, refunds), multi-tenant architecture, design systems, A/B testing, code review, automated testing, Git, Agile, Claude Code</w:t>
      </w:r>
    </w:p>
    <w:p>
      <w:pPr>
        <w:keepNext/>
        <w:spacing w:before="180" w:after="80"/>
        <w:pBdr>
          <w:bottom w:val="single" w:sz="6" w:space="2" w:color="D5D9E2"/>
        </w:pBdr>
      </w:pPr>
      <w:r>
        <w:rPr>
          <w:b/>
          <w:color w:val="2141CC"/>
          <w:sz w:val="20"/>
        </w:rPr>
        <w:t>PROFESSIONAL EXPERIENCE</w:t>
      </w:r>
    </w:p>
    <w:p>
      <w:pPr>
        <w:keepNext/>
        <w:spacing w:before="100" w:after="0"/>
      </w:pPr>
      <w:r>
        <w:rPr>
          <w:b/>
          <w:sz w:val="21"/>
        </w:rPr>
        <w:t>Qeevo Group (formerly Quero Educação)</w:t>
      </w:r>
      <w:r>
        <w:rPr>
          <w:color w:val="545C6A"/>
          <w:sz w:val="18"/>
        </w:rPr>
        <w:t xml:space="preserve">  |  São José dos Campos, SP, Brazil</w:t>
      </w:r>
    </w:p>
    <w:p>
      <w:pPr>
        <w:keepNext/>
        <w:spacing w:before="60" w:after="20"/>
      </w:pPr>
      <w:r>
        <w:rPr>
          <w:b/>
          <w:color w:val="2141CC"/>
        </w:rPr>
        <w:t>Software Engineer</w:t>
      </w:r>
      <w:r>
        <w:rPr>
          <w:color w:val="545C6A"/>
          <w:sz w:val="18"/>
        </w:rPr>
        <w:t xml:space="preserve">  |  2025 - present</w:t>
      </w:r>
    </w:p>
    <w:p>
      <w:pPr>
        <w:pStyle w:val="ListBullet"/>
      </w:pPr>
      <w:r>
        <w:t>Led the technical build, from scratch, of an embeddable payment gateway for partners (iframe): Card, PIX and Boleto flows, coupons, per-brand theming, CI/CD and Docker (about 33 pull requests across backend and frontend).</w:t>
      </w:r>
    </w:p>
    <w:p>
      <w:pPr>
        <w:pStyle w:val="ListBullet"/>
      </w:pPr>
      <w:r>
        <w:t>Led a multi-tenant student portal, also built from scratch: payment history, self-service refunds, PIX key validation and per-tenant localization (about 24 pull requests as the product's technical owner).</w:t>
      </w:r>
    </w:p>
    <w:p>
      <w:pPr>
        <w:pStyle w:val="ListBullet"/>
      </w:pPr>
      <w:r>
        <w:t>Coordinated an end-to-end refund flow across more than 6 repositories and several teams, with PIX refunds, automatic e-mail fallback and an audit panel.</w:t>
      </w:r>
    </w:p>
    <w:p>
      <w:pPr>
        <w:pStyle w:val="ListBullet"/>
      </w:pPr>
      <w:r>
        <w:t>Enabled recurring PIX as a subscription payment method, from the controller in the Ruby monolith to the frontend payment modal.</w:t>
      </w:r>
    </w:p>
    <w:p>
      <w:pPr>
        <w:pStyle w:val="ListBullet"/>
      </w:pPr>
      <w:r>
        <w:t>Reviewed 295 pull requests from other developers in the last 12 months, contributed to the organization's shared design system and implemented A/B tests for post-checkout cross-sell.</w:t>
      </w:r>
    </w:p>
    <w:p>
      <w:pPr>
        <w:spacing w:after="60"/>
      </w:pPr>
      <w:r>
        <w:rPr>
          <w:color w:val="545C6A"/>
          <w:sz w:val="18"/>
        </w:rPr>
        <w:t>Technologies: Vue.js, Nuxt, TypeScript, Ruby on Rails, Node.js, Docker, AWS, PostgreSQL, CI/CD</w:t>
      </w:r>
    </w:p>
    <w:p>
      <w:pPr>
        <w:keepNext/>
        <w:spacing w:before="60" w:after="20"/>
      </w:pPr>
      <w:r>
        <w:rPr>
          <w:b/>
          <w:color w:val="2141CC"/>
        </w:rPr>
        <w:t>Full-stack Developer</w:t>
      </w:r>
      <w:r>
        <w:rPr>
          <w:color w:val="545C6A"/>
          <w:sz w:val="18"/>
        </w:rPr>
        <w:t xml:space="preserve">  |  2024 - 2025</w:t>
      </w:r>
    </w:p>
    <w:p>
      <w:pPr>
        <w:pStyle w:val="ListBullet"/>
      </w:pPr>
      <w:r>
        <w:t>Built full-stack features for an education marketplace with multiple brands and tenants.</w:t>
      </w:r>
    </w:p>
    <w:p>
      <w:pPr>
        <w:pStyle w:val="ListBullet"/>
      </w:pPr>
      <w:r>
        <w:t>Redesigned the subscription payment pages and implemented multi-offer post-checkout cross-sell with cookie-based state.</w:t>
      </w:r>
    </w:p>
    <w:p>
      <w:pPr>
        <w:spacing w:after="60"/>
      </w:pPr>
      <w:r>
        <w:rPr>
          <w:color w:val="545C6A"/>
          <w:sz w:val="18"/>
        </w:rPr>
        <w:t>Technologies: Vue.js, React, Nuxt, Ruby, AWS, Docker</w:t>
      </w:r>
    </w:p>
    <w:p>
      <w:pPr>
        <w:keepNext/>
        <w:spacing w:before="100" w:after="0"/>
      </w:pPr>
      <w:r>
        <w:rPr>
          <w:b/>
          <w:sz w:val="21"/>
        </w:rPr>
        <w:t>APTIV</w:t>
      </w:r>
      <w:r>
        <w:rPr>
          <w:color w:val="545C6A"/>
          <w:sz w:val="18"/>
        </w:rPr>
        <w:t xml:space="preserve">  |  São José dos Campos, SP, Brazil</w:t>
      </w:r>
    </w:p>
    <w:p>
      <w:pPr>
        <w:keepNext/>
        <w:spacing w:before="60" w:after="20"/>
      </w:pPr>
      <w:r>
        <w:rPr>
          <w:b/>
          <w:color w:val="2141CC"/>
        </w:rPr>
        <w:t>Internal Tools Developer</w:t>
      </w:r>
      <w:r>
        <w:rPr>
          <w:color w:val="545C6A"/>
          <w:sz w:val="18"/>
        </w:rPr>
        <w:t xml:space="preserve">  |  2022 - 2024</w:t>
      </w:r>
    </w:p>
    <w:p>
      <w:pPr>
        <w:pStyle w:val="ListBullet"/>
      </w:pPr>
      <w:r>
        <w:t>Built internal tools and industrial process automations integrated with production SQL Server databases.</w:t>
      </w:r>
    </w:p>
    <w:p>
      <w:pPr>
        <w:pStyle w:val="ListBullet"/>
      </w:pPr>
      <w:r>
        <w:t>Presented a three-month internal project to leadership and received formal recognition.</w:t>
      </w:r>
    </w:p>
    <w:p>
      <w:pPr>
        <w:spacing w:after="60"/>
      </w:pPr>
      <w:r>
        <w:rPr>
          <w:color w:val="545C6A"/>
          <w:sz w:val="18"/>
        </w:rPr>
        <w:t>Technologies: Visual Basic, C#, SQL, React, Node.js, Docker</w:t>
      </w:r>
    </w:p>
    <w:p>
      <w:pPr>
        <w:keepNext/>
        <w:spacing w:before="180" w:after="80"/>
        <w:pBdr>
          <w:bottom w:val="single" w:sz="6" w:space="2" w:color="D5D9E2"/>
        </w:pBdr>
      </w:pPr>
      <w:r>
        <w:rPr>
          <w:b/>
          <w:color w:val="2141CC"/>
          <w:sz w:val="20"/>
        </w:rPr>
        <w:t>EDUCATION</w:t>
      </w:r>
    </w:p>
    <w:p>
      <w:pPr>
        <w:spacing w:after="40"/>
      </w:pPr>
      <w:r>
        <w:rPr>
          <w:b/>
        </w:rPr>
        <w:t>Systems Analysis and Development</w:t>
      </w:r>
      <w:r>
        <w:rPr>
          <w:color w:val="545C6A"/>
          <w:sz w:val="18"/>
        </w:rPr>
        <w:t xml:space="preserve">  |  Universidade do Vale do Paraíba (Univap)  |  2023 - 2025, completed</w:t>
      </w:r>
    </w:p>
    <w:p>
      <w:pPr>
        <w:spacing w:after="40"/>
      </w:pPr>
      <w:r>
        <w:rPr>
          <w:b/>
        </w:rPr>
        <w:t>Database Technology (Technologist degree)</w:t>
      </w:r>
      <w:r>
        <w:rPr>
          <w:color w:val="545C6A"/>
          <w:sz w:val="18"/>
        </w:rPr>
        <w:t xml:space="preserve">  |  Fatec São José dos Campos  |  2022 - present</w:t>
      </w:r>
    </w:p>
    <w:p>
      <w:pPr>
        <w:spacing w:after="40"/>
      </w:pPr>
      <w:r>
        <w:rPr>
          <w:b/>
        </w:rPr>
        <w:t>Systems Development Technician</w:t>
      </w:r>
      <w:r>
        <w:rPr>
          <w:color w:val="545C6A"/>
          <w:sz w:val="18"/>
        </w:rPr>
        <w:t xml:space="preserve">  |  ETEC Profª Ilza Nascimento Pintus  |  2019 - 2021</w:t>
      </w:r>
    </w:p>
    <w:p>
      <w:pPr>
        <w:keepNext/>
        <w:spacing w:before="180" w:after="80"/>
        <w:pBdr>
          <w:bottom w:val="single" w:sz="6" w:space="2" w:color="D5D9E2"/>
        </w:pBdr>
      </w:pPr>
      <w:r>
        <w:rPr>
          <w:b/>
          <w:color w:val="2141CC"/>
          <w:sz w:val="20"/>
        </w:rPr>
        <w:t>LANGUAGES</w:t>
      </w:r>
    </w:p>
    <w:p>
      <w:r>
        <w:t>Portuguese: native  |  English: advanced (C1)</w:t>
      </w:r>
    </w:p>
    <w:sectPr w:rsidR="00FC693F" w:rsidRPr="0006063C" w:rsidSect="00034616">
      <w:pgSz w:w="11906" w:h="16838"/>
      <w:pgMar w:top="737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Calibri" w:hAnsi="Calibri"/>
      <w:color w:val="1416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Mohamed Khodr - CV</dc:title>
  <dc:subject>Software Engineer | Full-stack: Vue.js, Nuxt, TypeScript, Ruby on Rails, Node.js</dc:subject>
  <dc:creator>Ali Mohamed Khodr</dc:creator>
  <cp:keywords>TypeScript, JavaScript, Ruby, Python, SQL, C#, Visual Basic, Vue.js, Nuxt, React, Pinia, Vuex, Tailwind CSS, HTML, CSS, Ruby on Rails, Node.js, REST APIs, GraphQL, OAuth, Docker, AWS, CI/CD, GitHub Actions, Linux, Netlify, Vercel, PostgreSQL,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