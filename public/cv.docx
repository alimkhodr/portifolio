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Ali Mohamed Khodr</w:t>
      </w:r>
    </w:p>
    <w:p>
      <w:pPr>
        <w:spacing w:after="40"/>
      </w:pPr>
      <w:r>
        <w:rPr>
          <w:b/>
          <w:color w:val="2141CC"/>
          <w:sz w:val="21"/>
        </w:rPr>
        <w:t>Software Engineer | Full-stack: Vue.js, Nuxt, TypeScript, Ruby on Rails, Node.js</w:t>
      </w:r>
    </w:p>
    <w:p>
      <w:pPr>
        <w:spacing w:after="80"/>
        <w:pBdr>
          <w:bottom w:val="single" w:sz="12" w:space="2" w:color="2141CC"/>
        </w:pBdr>
      </w:pPr>
      <w:r>
        <w:rPr>
          <w:color w:val="545C6A"/>
          <w:sz w:val="18"/>
        </w:rPr>
        <w:t>São José dos Campos, SP  |  ali.m.khodr@gmail.com  |  (12) 98859-4305</w:t>
        <w:br/>
      </w:r>
      <w:r>
        <w:rPr>
          <w:color w:val="545C6A"/>
          <w:sz w:val="18"/>
        </w:rPr>
        <w:t>linkedin.com/in/alimohamedkhodr  |  github.com/alimkhodr  |  alikhodr.dev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RESUMO PROFISSIONAL</w:t>
      </w:r>
    </w:p>
    <w:p>
      <w:r>
        <w:t>Software Engineer full-stack com experiência em levar produtos web do zero à produção. Tech lead de um gateway de pagamentos embarcável (Cartão, PIX e Boleto) e de uma área do aluno multi-tenant na Qeevo Group. Trabalho com Vue.js, Nuxt, TypeScript, Ruby on Rails e Node.js, além de Docker, AWS e CI/CD. Nos últimos 12 meses: 634 pull requests abertos (540 mergeados) e 295 pull requests de outros desenvolvedores revisados, em 26 repositórios.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COMPETÊNCIAS TÉCNICAS</w:t>
      </w:r>
    </w:p>
    <w:p>
      <w:pPr>
        <w:spacing w:after="20"/>
      </w:pPr>
      <w:r>
        <w:rPr>
          <w:b/>
        </w:rPr>
        <w:t xml:space="preserve">Linguagens: </w:t>
      </w:r>
      <w:r>
        <w:t>TypeScript, JavaScript, Ruby, Python, SQL, C#, Visual Basic</w:t>
      </w:r>
    </w:p>
    <w:p>
      <w:pPr>
        <w:spacing w:after="20"/>
      </w:pPr>
      <w:r>
        <w:rPr>
          <w:b/>
        </w:rPr>
        <w:t xml:space="preserve">Frontend: </w:t>
      </w:r>
      <w:r>
        <w:t>Vue.js, Nuxt, React, Pinia, Vuex, Tailwind CSS, HTML, CSS</w:t>
      </w:r>
    </w:p>
    <w:p>
      <w:pPr>
        <w:spacing w:after="20"/>
      </w:pPr>
      <w:r>
        <w:rPr>
          <w:b/>
        </w:rPr>
        <w:t xml:space="preserve">Backend e APIs: </w:t>
      </w:r>
      <w:r>
        <w:t>Ruby on Rails, Node.js, REST APIs, GraphQL, OAuth</w:t>
      </w:r>
    </w:p>
    <w:p>
      <w:pPr>
        <w:spacing w:after="20"/>
      </w:pPr>
      <w:r>
        <w:rPr>
          <w:b/>
        </w:rPr>
        <w:t xml:space="preserve">Infraestrutura e DevOps: </w:t>
      </w:r>
      <w:r>
        <w:t>Docker, AWS, CI/CD, GitHub Actions, Linux, Netlify, Vercel</w:t>
      </w:r>
    </w:p>
    <w:p>
      <w:pPr>
        <w:spacing w:after="20"/>
      </w:pPr>
      <w:r>
        <w:rPr>
          <w:b/>
        </w:rPr>
        <w:t xml:space="preserve">Dados: </w:t>
      </w:r>
      <w:r>
        <w:t>PostgreSQL, MySQL, SQL Server, Supabase, modelagem relacional, pipelines ETL</w:t>
      </w:r>
    </w:p>
    <w:p>
      <w:pPr>
        <w:spacing w:after="20"/>
      </w:pPr>
      <w:r>
        <w:rPr>
          <w:b/>
        </w:rPr>
        <w:t xml:space="preserve">Domínios e práticas: </w:t>
      </w:r>
      <w:r>
        <w:t>Pagamentos (Cartão, PIX, PIX recorrente, Boleto, reembolso), arquitetura multi-tenant, design systems, testes A/B, code review, testes automatizados, Git, metodologias ágeis, Claude Code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EXPERIÊNCIA PROFISSIONAL</w:t>
      </w:r>
    </w:p>
    <w:p>
      <w:pPr>
        <w:keepNext/>
        <w:spacing w:before="100" w:after="0"/>
      </w:pPr>
      <w:r>
        <w:rPr>
          <w:b/>
          <w:sz w:val="21"/>
        </w:rPr>
        <w:t>Qeevo Group (ex-Quero Educação)</w:t>
      </w:r>
      <w:r>
        <w:rPr>
          <w:color w:val="545C6A"/>
          <w:sz w:val="18"/>
        </w:rPr>
        <w:t xml:space="preserve">  |  São José dos Campos, SP</w:t>
      </w:r>
    </w:p>
    <w:p>
      <w:pPr>
        <w:keepNext/>
        <w:spacing w:before="60" w:after="20"/>
      </w:pPr>
      <w:r>
        <w:rPr>
          <w:b/>
          <w:color w:val="2141CC"/>
        </w:rPr>
        <w:t>Software Engineer</w:t>
      </w:r>
      <w:r>
        <w:rPr>
          <w:color w:val="545C6A"/>
          <w:sz w:val="18"/>
        </w:rPr>
        <w:t xml:space="preserve">  |  2025 - atual</w:t>
      </w:r>
    </w:p>
    <w:p>
      <w:pPr>
        <w:pStyle w:val="ListBullet"/>
      </w:pPr>
      <w:r>
        <w:t>Liderei tecnicamente a construção do zero de um gateway de pagamentos embarcável via iframe para parceiros: Cartão, PIX e Boleto, cupons, temas por marca, CI/CD e Docker (cerca de 33 pull requests entre backend e frontend).</w:t>
      </w:r>
    </w:p>
    <w:p>
      <w:pPr>
        <w:pStyle w:val="ListBullet"/>
      </w:pPr>
      <w:r>
        <w:t>Liderei a área do aluno multi-tenant, também criada do zero: histórico de pagamentos, reembolso self-service, validação de chave PIX e localização por tenant (cerca de 24 pull requests como owner técnico do produto).</w:t>
      </w:r>
    </w:p>
    <w:p>
      <w:pPr>
        <w:pStyle w:val="ListBullet"/>
      </w:pPr>
      <w:r>
        <w:t>Coordenei um fluxo de reembolso ponta a ponta em mais de 6 repositórios e vários times, com reembolso via PIX, fallback automático por e-mail e painel de auditoria.</w:t>
      </w:r>
    </w:p>
    <w:p>
      <w:pPr>
        <w:pStyle w:val="ListBullet"/>
      </w:pPr>
      <w:r>
        <w:t>Habilitei o PIX recorrente como método de pagamento de assinaturas, do controller no monolito Ruby ao modal de pagamento no frontend.</w:t>
      </w:r>
    </w:p>
    <w:p>
      <w:pPr>
        <w:pStyle w:val="ListBullet"/>
      </w:pPr>
      <w:r>
        <w:t>Revisei 295 pull requests de outros desenvolvedores nos últimos 12 meses, contribuí com o design system compartilhado da organização e implementei testes A/B de cross-sell pós-checkout.</w:t>
      </w:r>
    </w:p>
    <w:p>
      <w:pPr>
        <w:spacing w:after="60"/>
      </w:pPr>
      <w:r>
        <w:rPr>
          <w:color w:val="545C6A"/>
          <w:sz w:val="18"/>
        </w:rPr>
        <w:t>Tecnologias: Vue.js, Nuxt, TypeScript, Ruby on Rails, Node.js, Docker, AWS, PostgreSQL, CI/CD</w:t>
      </w:r>
    </w:p>
    <w:p>
      <w:pPr>
        <w:keepNext/>
        <w:spacing w:before="60" w:after="20"/>
      </w:pPr>
      <w:r>
        <w:rPr>
          <w:b/>
          <w:color w:val="2141CC"/>
        </w:rPr>
        <w:t>Desenvolvedor Full-stack</w:t>
      </w:r>
      <w:r>
        <w:rPr>
          <w:color w:val="545C6A"/>
          <w:sz w:val="18"/>
        </w:rPr>
        <w:t xml:space="preserve">  |  2024 - 2025</w:t>
      </w:r>
    </w:p>
    <w:p>
      <w:pPr>
        <w:pStyle w:val="ListBullet"/>
      </w:pPr>
      <w:r>
        <w:t>Desenvolvi funcionalidades full-stack em um marketplace de educação com múltiplas marcas e tenants.</w:t>
      </w:r>
    </w:p>
    <w:p>
      <w:pPr>
        <w:pStyle w:val="ListBullet"/>
      </w:pPr>
      <w:r>
        <w:t>Reformulei as páginas de pagamento de assinatura e implementei cross-sell multi-oferta no pós-checkout, com estado controlado por cookies.</w:t>
      </w:r>
    </w:p>
    <w:p>
      <w:pPr>
        <w:spacing w:after="60"/>
      </w:pPr>
      <w:r>
        <w:rPr>
          <w:color w:val="545C6A"/>
          <w:sz w:val="18"/>
        </w:rPr>
        <w:t>Tecnologias: Vue.js, React, Nuxt, Ruby, AWS, Docker</w:t>
      </w:r>
    </w:p>
    <w:p>
      <w:pPr>
        <w:keepNext/>
        <w:spacing w:before="100" w:after="0"/>
      </w:pPr>
      <w:r>
        <w:rPr>
          <w:b/>
          <w:sz w:val="21"/>
        </w:rPr>
        <w:t>APTIV</w:t>
      </w:r>
      <w:r>
        <w:rPr>
          <w:color w:val="545C6A"/>
          <w:sz w:val="18"/>
        </w:rPr>
        <w:t xml:space="preserve">  |  São José dos Campos, SP</w:t>
      </w:r>
    </w:p>
    <w:p>
      <w:pPr>
        <w:keepNext/>
        <w:spacing w:before="60" w:after="20"/>
      </w:pPr>
      <w:r>
        <w:rPr>
          <w:b/>
          <w:color w:val="2141CC"/>
        </w:rPr>
        <w:t>Desenvolvedor de Ferramentas Internas</w:t>
      </w:r>
      <w:r>
        <w:rPr>
          <w:color w:val="545C6A"/>
          <w:sz w:val="18"/>
        </w:rPr>
        <w:t xml:space="preserve">  |  2022 - 2024</w:t>
      </w:r>
    </w:p>
    <w:p>
      <w:pPr>
        <w:pStyle w:val="ListBullet"/>
      </w:pPr>
      <w:r>
        <w:t>Desenvolvi ferramentas internas e automações de processos industriais integradas a bancos SQL Server em produção.</w:t>
      </w:r>
    </w:p>
    <w:p>
      <w:pPr>
        <w:pStyle w:val="ListBullet"/>
      </w:pPr>
      <w:r>
        <w:t>Apresentei à liderança um projeto interno de três meses, com reconhecimento formal.</w:t>
      </w:r>
    </w:p>
    <w:p>
      <w:pPr>
        <w:spacing w:after="60"/>
      </w:pPr>
      <w:r>
        <w:rPr>
          <w:color w:val="545C6A"/>
          <w:sz w:val="18"/>
        </w:rPr>
        <w:t>Tecnologias: Visual Basic, C#, SQL, React, Node.js, Docker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FORMAÇÃO ACADÊMICA</w:t>
      </w:r>
    </w:p>
    <w:p>
      <w:pPr>
        <w:spacing w:after="40"/>
      </w:pPr>
      <w:r>
        <w:rPr>
          <w:b/>
        </w:rPr>
        <w:t>Análise e Desenvolvimento de Sistemas</w:t>
      </w:r>
      <w:r>
        <w:rPr>
          <w:color w:val="545C6A"/>
          <w:sz w:val="18"/>
        </w:rPr>
        <w:t xml:space="preserve">  |  Universidade do Vale do Paraíba (Univap)  |  2023 - 2025, concluído</w:t>
      </w:r>
    </w:p>
    <w:p>
      <w:pPr>
        <w:spacing w:after="40"/>
      </w:pPr>
      <w:r>
        <w:rPr>
          <w:b/>
        </w:rPr>
        <w:t>Banco de Dados (Tecnólogo)</w:t>
      </w:r>
      <w:r>
        <w:rPr>
          <w:color w:val="545C6A"/>
          <w:sz w:val="18"/>
        </w:rPr>
        <w:t xml:space="preserve">  |  Fatec São José dos Campos  |  2022 - atual</w:t>
      </w:r>
    </w:p>
    <w:p>
      <w:pPr>
        <w:spacing w:after="40"/>
      </w:pPr>
      <w:r>
        <w:rPr>
          <w:b/>
        </w:rPr>
        <w:t>Técnico em Desenvolvimento de Sistemas</w:t>
      </w:r>
      <w:r>
        <w:rPr>
          <w:color w:val="545C6A"/>
          <w:sz w:val="18"/>
        </w:rPr>
        <w:t xml:space="preserve">  |  ETEC Profª Ilza Nascimento Pintus  |  2019 - 2021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IDIOMAS</w:t>
      </w:r>
    </w:p>
    <w:p>
      <w:r>
        <w:t>Português: nativo  |  Inglês: avançado (C1)</w:t>
      </w:r>
    </w:p>
    <w:sectPr w:rsidR="00FC693F" w:rsidRPr="0006063C" w:rsidSect="00034616">
      <w:pgSz w:w="11906" w:h="16838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/>
      <w:color w:val="1416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Mohamed Khodr - CV</dc:title>
  <dc:subject>Software Engineer | Full-stack: Vue.js, Nuxt, TypeScript, Ruby on Rails, Node.js</dc:subject>
  <dc:creator>Ali Mohamed Khodr</dc:creator>
  <cp:keywords>TypeScript, JavaScript, Ruby, Python, SQL, C#, Visual Basic, Vue.js, Nuxt, React, Pinia, Vuex, Tailwind CSS, HTML, CSS, Ruby on Rails, Node.js, REST APIs, GraphQL, OAuth, Docker, AWS, CI/CD, GitHub Actions, Linux, Netlify, Vercel, PostgreSQL,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